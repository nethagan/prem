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20E81" w14:textId="77777777" w:rsidR="006F270D" w:rsidRDefault="005D5E7A" w:rsidP="006F270D">
      <w:pPr>
        <w:pStyle w:val="687a5045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 w:themeColor="text1"/>
          <w:sz w:val="40"/>
          <w:szCs w:val="40"/>
        </w:rPr>
      </w:pPr>
      <w:r w:rsidRPr="006E2C45">
        <w:rPr>
          <w:color w:val="000000" w:themeColor="text1"/>
          <w:sz w:val="40"/>
          <w:szCs w:val="40"/>
        </w:rPr>
        <w:t>NETHAGANI PRAVEEN</w:t>
      </w:r>
      <w:r w:rsidRPr="006E2C45">
        <w:rPr>
          <w:color w:val="000000" w:themeColor="text1"/>
          <w:sz w:val="40"/>
          <w:szCs w:val="40"/>
        </w:rPr>
        <w:t>RA</w:t>
      </w:r>
      <w:r w:rsidR="006F270D">
        <w:rPr>
          <w:color w:val="000000" w:themeColor="text1"/>
          <w:sz w:val="40"/>
          <w:szCs w:val="40"/>
        </w:rPr>
        <w:t>J</w:t>
      </w:r>
    </w:p>
    <w:p w14:paraId="59D3B553" w14:textId="46363953" w:rsidR="008C4B51" w:rsidRPr="006F270D" w:rsidRDefault="005D5E7A" w:rsidP="006F270D">
      <w:pPr>
        <w:pStyle w:val="687a5045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 w:themeColor="text1"/>
          <w:sz w:val="40"/>
          <w:szCs w:val="40"/>
        </w:rPr>
      </w:pPr>
      <w:bookmarkStart w:id="0" w:name="_GoBack"/>
      <w:bookmarkEnd w:id="0"/>
      <w:r w:rsidRPr="006F270D">
        <w:rPr>
          <w:b/>
          <w:bCs/>
          <w:color w:val="000000" w:themeColor="text1"/>
        </w:rPr>
        <w:t>nethagani.praveenraj@gmail.com</w:t>
      </w:r>
      <w:r w:rsidRPr="006F270D">
        <w:rPr>
          <w:b/>
          <w:bCs/>
          <w:color w:val="000000" w:themeColor="text1"/>
        </w:rPr>
        <w:t>|</w:t>
      </w:r>
      <w:r w:rsidRPr="006F270D">
        <w:rPr>
          <w:b/>
          <w:bCs/>
          <w:color w:val="000000" w:themeColor="text1"/>
        </w:rPr>
        <w:t>9182734889</w:t>
      </w:r>
      <w:r w:rsidR="006F270D" w:rsidRPr="006F270D">
        <w:rPr>
          <w:b/>
          <w:bCs/>
          <w:color w:val="000000" w:themeColor="text1"/>
        </w:rPr>
        <w:t>|</w:t>
      </w:r>
      <w:r w:rsidR="008C4B51" w:rsidRPr="006F270D">
        <w:rPr>
          <w:rFonts w:ascii="Segoe UI" w:hAnsi="Segoe UI" w:cs="Segoe UI"/>
          <w:b/>
          <w:bCs/>
          <w:sz w:val="21"/>
          <w:szCs w:val="21"/>
        </w:rPr>
        <w:t>www.linkedin.com/in/praveennethagani</w:t>
      </w:r>
    </w:p>
    <w:p w14:paraId="4A2CD7AE" w14:textId="7955AFD7" w:rsidR="005B666F" w:rsidRPr="006F270D" w:rsidRDefault="005B666F" w:rsidP="006F270D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5B184F" w14:textId="7CD98CA4" w:rsidR="005B666F" w:rsidRPr="00A5598C" w:rsidRDefault="00A93CD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598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DBD4C93" wp14:editId="2EC6CA6B">
                <wp:simplePos x="0" y="0"/>
                <wp:positionH relativeFrom="column">
                  <wp:posOffset>-1173480</wp:posOffset>
                </wp:positionH>
                <wp:positionV relativeFrom="paragraph">
                  <wp:posOffset>69850</wp:posOffset>
                </wp:positionV>
                <wp:extent cx="7780020" cy="15240"/>
                <wp:effectExtent l="0" t="0" r="30480" b="22860"/>
                <wp:wrapNone/>
                <wp:docPr id="7838150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00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7EA23C9" id="Straight Connector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2.4pt,5.5pt" to="520.2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" strokecolor="black [3040]"/>
            </w:pict>
          </mc:Fallback>
        </mc:AlternateContent>
      </w:r>
      <w:r w:rsidRPr="00A5598C">
        <w:rPr>
          <w:rFonts w:ascii="Times New Roman" w:hAnsi="Times New Roman" w:cs="Times New Roman"/>
          <w:color w:val="000000" w:themeColor="text1"/>
          <w:sz w:val="28"/>
          <w:szCs w:val="28"/>
        </w:rPr>
        <w:t>PROFESSIONAL SUMMARY</w:t>
      </w:r>
    </w:p>
    <w:p w14:paraId="6B0D8534" w14:textId="77777777" w:rsidR="006E2C45" w:rsidRPr="00111429" w:rsidRDefault="006E2C45" w:rsidP="00111429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14:ligatures w14:val="standardContextual"/>
        </w:rPr>
      </w:pPr>
      <w:r w:rsidRPr="00111429">
        <w:rPr>
          <w:rFonts w:ascii="Times New Roman" w:eastAsia="Times New Roman" w:hAnsi="Times New Roman" w:cs="Times New Roman"/>
          <w:color w:val="000000"/>
          <w:kern w:val="2"/>
          <w14:ligatures w14:val="standardContextual"/>
        </w:rPr>
        <w:t>Motivated Computer Science student with knowledge of Core Java, object-oriented programming, HTML, CSS, JavaScript, MySQL, and GitHub. Passionate about Java application development, problem solving, and building scalable software solutions. Quick learner with hands-on academic project experience and strong teamwork skills.</w:t>
      </w:r>
    </w:p>
    <w:p w14:paraId="2BA23A5B" w14:textId="3B736A8C" w:rsidR="005B666F" w:rsidRPr="00A5598C" w:rsidRDefault="005D5E7A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598C">
        <w:rPr>
          <w:rFonts w:ascii="Times New Roman" w:hAnsi="Times New Roman" w:cs="Times New Roman"/>
          <w:color w:val="000000" w:themeColor="text1"/>
          <w:sz w:val="28"/>
          <w:szCs w:val="28"/>
        </w:rPr>
        <w:t>TECHNICAL SKILLS</w:t>
      </w:r>
    </w:p>
    <w:p w14:paraId="09A587DC" w14:textId="4D9B6381" w:rsidR="005B666F" w:rsidRPr="00111429" w:rsidRDefault="005D5E7A" w:rsidP="00111429">
      <w:pPr>
        <w:rPr>
          <w:rFonts w:ascii="Times New Roman" w:hAnsi="Times New Roman" w:cs="Times New Roman"/>
        </w:rPr>
      </w:pPr>
      <w:r w:rsidRPr="00111429">
        <w:rPr>
          <w:rFonts w:ascii="Times New Roman" w:hAnsi="Times New Roman" w:cs="Times New Roman"/>
          <w:b/>
          <w:bCs/>
        </w:rPr>
        <w:t>Languages</w:t>
      </w:r>
      <w:r w:rsidRPr="00111429">
        <w:rPr>
          <w:rFonts w:ascii="Times New Roman" w:hAnsi="Times New Roman" w:cs="Times New Roman"/>
        </w:rPr>
        <w:t>: Python (Basic), Java, HTML, CSS</w:t>
      </w:r>
      <w:r w:rsidRPr="00111429">
        <w:rPr>
          <w:rFonts w:ascii="Times New Roman" w:hAnsi="Times New Roman" w:cs="Times New Roman"/>
        </w:rPr>
        <w:br/>
      </w:r>
      <w:r w:rsidRPr="00111429">
        <w:rPr>
          <w:rFonts w:ascii="Times New Roman" w:hAnsi="Times New Roman" w:cs="Times New Roman"/>
          <w:b/>
          <w:bCs/>
        </w:rPr>
        <w:t>Core</w:t>
      </w:r>
      <w:r w:rsidRPr="00111429">
        <w:rPr>
          <w:rFonts w:ascii="Times New Roman" w:hAnsi="Times New Roman" w:cs="Times New Roman"/>
        </w:rPr>
        <w:t xml:space="preserve"> </w:t>
      </w:r>
      <w:r w:rsidRPr="00111429">
        <w:rPr>
          <w:rFonts w:ascii="Times New Roman" w:hAnsi="Times New Roman" w:cs="Times New Roman"/>
          <w:b/>
          <w:bCs/>
        </w:rPr>
        <w:t>Skills</w:t>
      </w:r>
      <w:r w:rsidRPr="00111429">
        <w:rPr>
          <w:rFonts w:ascii="Times New Roman" w:hAnsi="Times New Roman" w:cs="Times New Roman"/>
        </w:rPr>
        <w:t xml:space="preserve">: Data </w:t>
      </w:r>
      <w:proofErr w:type="gramStart"/>
      <w:r w:rsidRPr="00111429">
        <w:rPr>
          <w:rFonts w:ascii="Times New Roman" w:hAnsi="Times New Roman" w:cs="Times New Roman"/>
        </w:rPr>
        <w:t>Analytics,  Communication</w:t>
      </w:r>
      <w:proofErr w:type="gramEnd"/>
      <w:r w:rsidRPr="00111429">
        <w:rPr>
          <w:rFonts w:ascii="Times New Roman" w:hAnsi="Times New Roman" w:cs="Times New Roman"/>
        </w:rPr>
        <w:t xml:space="preserve"> &amp; Problem Solving, Two-Wheeler Servicing</w:t>
      </w:r>
    </w:p>
    <w:p w14:paraId="2E59C263" w14:textId="77777777" w:rsidR="005B666F" w:rsidRPr="00A5598C" w:rsidRDefault="005D5E7A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598C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</w:p>
    <w:p w14:paraId="2A9BD9C7" w14:textId="105B3C2B" w:rsidR="00111429" w:rsidRPr="000E0852" w:rsidRDefault="00111429" w:rsidP="001114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0852">
        <w:rPr>
          <w:rFonts w:ascii="Times New Roman" w:hAnsi="Times New Roman" w:cs="Times New Roman"/>
          <w:b/>
          <w:bCs/>
          <w:sz w:val="24"/>
          <w:szCs w:val="24"/>
        </w:rPr>
        <w:t xml:space="preserve">1.Heritage Tressure in an Depth of Analysis </w:t>
      </w:r>
      <w:proofErr w:type="gramStart"/>
      <w:r w:rsidRPr="000E0852">
        <w:rPr>
          <w:rFonts w:ascii="Times New Roman" w:hAnsi="Times New Roman" w:cs="Times New Roman"/>
          <w:b/>
          <w:bCs/>
          <w:sz w:val="24"/>
          <w:szCs w:val="24"/>
        </w:rPr>
        <w:t>UNESCO  World</w:t>
      </w:r>
      <w:proofErr w:type="gramEnd"/>
      <w:r w:rsidRPr="000E0852">
        <w:rPr>
          <w:rFonts w:ascii="Times New Roman" w:hAnsi="Times New Roman" w:cs="Times New Roman"/>
          <w:b/>
          <w:bCs/>
          <w:sz w:val="24"/>
          <w:szCs w:val="24"/>
        </w:rPr>
        <w:t xml:space="preserve"> Heritage Site :</w:t>
      </w:r>
    </w:p>
    <w:p w14:paraId="37FE7B23" w14:textId="3688DF7F" w:rsidR="00111429" w:rsidRPr="00A5598C" w:rsidRDefault="00111429" w:rsidP="000E0852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A5598C">
        <w:rPr>
          <w:rFonts w:ascii="Times New Roman" w:eastAsia="Times New Roman" w:hAnsi="Times New Roman" w:cs="Times New Roman"/>
          <w:lang w:val="en-IN" w:eastAsia="en-IN"/>
        </w:rPr>
        <w:t xml:space="preserve">Collected and cleaned UNESCO World Heritage data using </w:t>
      </w:r>
      <w:r w:rsidRPr="00A5598C">
        <w:rPr>
          <w:rFonts w:ascii="Times New Roman" w:eastAsia="Times New Roman" w:hAnsi="Times New Roman" w:cs="Times New Roman"/>
          <w:b/>
          <w:bCs/>
          <w:lang w:val="en-IN" w:eastAsia="en-IN"/>
        </w:rPr>
        <w:t>Python (Pandas, NumPy)</w:t>
      </w:r>
      <w:r w:rsidRPr="00A5598C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A5598C">
        <w:rPr>
          <w:rFonts w:ascii="Times New Roman" w:eastAsia="Times New Roman" w:hAnsi="Times New Roman" w:cs="Times New Roman"/>
          <w:b/>
          <w:bCs/>
          <w:lang w:val="en-IN" w:eastAsia="en-IN"/>
        </w:rPr>
        <w:t>MS Excel</w:t>
      </w:r>
      <w:r w:rsidRPr="00A5598C">
        <w:rPr>
          <w:rFonts w:ascii="Times New Roman" w:eastAsia="Times New Roman" w:hAnsi="Times New Roman" w:cs="Times New Roman"/>
          <w:lang w:val="en-IN" w:eastAsia="en-IN"/>
        </w:rPr>
        <w:t xml:space="preserve"> for analysis. </w:t>
      </w:r>
    </w:p>
    <w:p w14:paraId="38C6D15F" w14:textId="4FBE5ED3" w:rsidR="00111429" w:rsidRPr="00A5598C" w:rsidRDefault="00111429" w:rsidP="000E0852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A5598C">
        <w:rPr>
          <w:rFonts w:ascii="Times New Roman" w:eastAsia="Times New Roman" w:hAnsi="Times New Roman" w:cs="Times New Roman"/>
          <w:lang w:val="en-IN" w:eastAsia="en-IN"/>
        </w:rPr>
        <w:t>Analyzed</w:t>
      </w:r>
      <w:proofErr w:type="spellEnd"/>
      <w:r w:rsidRPr="00A5598C">
        <w:rPr>
          <w:rFonts w:ascii="Times New Roman" w:eastAsia="Times New Roman" w:hAnsi="Times New Roman" w:cs="Times New Roman"/>
          <w:lang w:val="en-IN" w:eastAsia="en-IN"/>
        </w:rPr>
        <w:t xml:space="preserve"> the data and created interactive dashboards using </w:t>
      </w:r>
      <w:r w:rsidRPr="00A5598C">
        <w:rPr>
          <w:rFonts w:ascii="Times New Roman" w:eastAsia="Times New Roman" w:hAnsi="Times New Roman" w:cs="Times New Roman"/>
          <w:b/>
          <w:bCs/>
          <w:lang w:val="en-IN" w:eastAsia="en-IN"/>
        </w:rPr>
        <w:t>Tableau</w:t>
      </w:r>
      <w:r w:rsidRPr="00A5598C">
        <w:rPr>
          <w:rFonts w:ascii="Times New Roman" w:eastAsia="Times New Roman" w:hAnsi="Times New Roman" w:cs="Times New Roman"/>
          <w:lang w:val="en-IN" w:eastAsia="en-IN"/>
        </w:rPr>
        <w:t xml:space="preserve"> to visualize trends and insights. </w:t>
      </w:r>
    </w:p>
    <w:p w14:paraId="5932C7C5" w14:textId="0018EAC4" w:rsidR="00111429" w:rsidRPr="00A5598C" w:rsidRDefault="00111429" w:rsidP="000E0852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A5598C">
        <w:rPr>
          <w:rFonts w:ascii="Times New Roman" w:eastAsia="Times New Roman" w:hAnsi="Times New Roman" w:cs="Times New Roman"/>
          <w:lang w:val="en-IN" w:eastAsia="en-IN"/>
        </w:rPr>
        <w:t xml:space="preserve">Developed a simple web application using </w:t>
      </w:r>
      <w:r w:rsidRPr="00A5598C">
        <w:rPr>
          <w:rFonts w:ascii="Times New Roman" w:eastAsia="Times New Roman" w:hAnsi="Times New Roman" w:cs="Times New Roman"/>
          <w:b/>
          <w:bCs/>
          <w:lang w:val="en-IN" w:eastAsia="en-IN"/>
        </w:rPr>
        <w:t>Flask, HTML, CSS, and Bootstrap</w:t>
      </w:r>
      <w:r w:rsidRPr="00A5598C">
        <w:rPr>
          <w:rFonts w:ascii="Times New Roman" w:eastAsia="Times New Roman" w:hAnsi="Times New Roman" w:cs="Times New Roman"/>
          <w:lang w:val="en-IN" w:eastAsia="en-IN"/>
        </w:rPr>
        <w:t xml:space="preserve"> to display Tableau dashboards. </w:t>
      </w:r>
    </w:p>
    <w:p w14:paraId="73E5BA18" w14:textId="043C08C4" w:rsidR="00111429" w:rsidRPr="00A5598C" w:rsidRDefault="00111429" w:rsidP="000E0852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5598C">
        <w:rPr>
          <w:rFonts w:ascii="Times New Roman" w:hAnsi="Times New Roman" w:cs="Times New Roman"/>
        </w:rPr>
        <w:t>Identified patterns in heritage site distribution and generated insights to support conservation and tourism planning.</w:t>
      </w:r>
    </w:p>
    <w:p w14:paraId="11B696F0" w14:textId="77777777" w:rsidR="00111429" w:rsidRPr="00A5598C" w:rsidRDefault="00111429" w:rsidP="00111429">
      <w:pPr>
        <w:spacing w:after="0"/>
        <w:rPr>
          <w:rStyle w:val="Strong"/>
          <w:rFonts w:ascii="Times New Roman" w:hAnsi="Times New Roman" w:cs="Times New Roman"/>
          <w:b w:val="0"/>
          <w:bCs w:val="0"/>
        </w:rPr>
      </w:pPr>
      <w:r w:rsidRPr="00A5598C">
        <w:rPr>
          <w:rStyle w:val="Strong"/>
          <w:rFonts w:ascii="Times New Roman" w:hAnsi="Times New Roman" w:cs="Times New Roman"/>
        </w:rPr>
        <w:t>Role</w:t>
      </w:r>
      <w:r w:rsidRPr="00A5598C">
        <w:rPr>
          <w:rStyle w:val="Strong"/>
          <w:rFonts w:ascii="Times New Roman" w:hAnsi="Times New Roman" w:cs="Times New Roman"/>
          <w:b w:val="0"/>
          <w:bCs w:val="0"/>
        </w:rPr>
        <w:t>:</w:t>
      </w:r>
      <w:r w:rsidRPr="00A5598C">
        <w:rPr>
          <w:rFonts w:ascii="Times New Roman" w:hAnsi="Times New Roman" w:cs="Times New Roman"/>
          <w:b/>
          <w:bCs/>
        </w:rPr>
        <w:br/>
      </w:r>
      <w:r w:rsidRPr="00A5598C">
        <w:rPr>
          <w:rStyle w:val="Strong"/>
          <w:rFonts w:ascii="Times New Roman" w:hAnsi="Times New Roman" w:cs="Times New Roman"/>
          <w:b w:val="0"/>
          <w:bCs w:val="0"/>
        </w:rPr>
        <w:t>Data Analyst &amp; Dashboard Developer</w:t>
      </w:r>
    </w:p>
    <w:p w14:paraId="61F590F7" w14:textId="46645250" w:rsidR="00111429" w:rsidRPr="00A5598C" w:rsidRDefault="00111429" w:rsidP="00111429">
      <w:pPr>
        <w:rPr>
          <w:rFonts w:ascii="Times New Roman" w:hAnsi="Times New Roman" w:cs="Times New Roman"/>
        </w:rPr>
      </w:pPr>
      <w:r w:rsidRPr="00A5598C">
        <w:rPr>
          <w:rStyle w:val="Strong"/>
          <w:rFonts w:ascii="Times New Roman" w:hAnsi="Times New Roman" w:cs="Times New Roman"/>
        </w:rPr>
        <w:t>Responsibilities:</w:t>
      </w:r>
      <w:r w:rsidRPr="00A5598C">
        <w:rPr>
          <w:rFonts w:ascii="Times New Roman" w:hAnsi="Times New Roman" w:cs="Times New Roman"/>
        </w:rPr>
        <w:br/>
        <w:t xml:space="preserve">Collected, cleaned, and analyzed UNESCO World Heritage data using </w:t>
      </w:r>
      <w:r w:rsidRPr="00A5598C">
        <w:rPr>
          <w:rStyle w:val="Strong"/>
          <w:rFonts w:ascii="Times New Roman" w:hAnsi="Times New Roman" w:cs="Times New Roman"/>
        </w:rPr>
        <w:t>Python (Pandas), Tableau, Flask, HTML, CSS, Bootstrap, and MS Excel</w:t>
      </w:r>
      <w:r w:rsidRPr="00A5598C">
        <w:rPr>
          <w:rFonts w:ascii="Times New Roman" w:hAnsi="Times New Roman" w:cs="Times New Roman"/>
        </w:rPr>
        <w:t xml:space="preserve"> to develop interactive dashboards and generate insights for heritage conservation and tourism planning.</w:t>
      </w:r>
    </w:p>
    <w:p w14:paraId="0FD40E0B" w14:textId="77777777" w:rsidR="000E0852" w:rsidRDefault="00111429" w:rsidP="000E08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0852">
        <w:rPr>
          <w:rFonts w:ascii="Times New Roman" w:hAnsi="Times New Roman" w:cs="Times New Roman"/>
          <w:b/>
          <w:bCs/>
          <w:sz w:val="24"/>
          <w:szCs w:val="24"/>
        </w:rPr>
        <w:t xml:space="preserve">2.TravelGo – Cloud-Powered Real-Time Travel Booking </w:t>
      </w:r>
      <w:proofErr w:type="gramStart"/>
      <w:r w:rsidRPr="000E0852">
        <w:rPr>
          <w:rFonts w:ascii="Times New Roman" w:hAnsi="Times New Roman" w:cs="Times New Roman"/>
          <w:b/>
          <w:bCs/>
          <w:sz w:val="24"/>
          <w:szCs w:val="24"/>
        </w:rPr>
        <w:t>Platform :</w:t>
      </w:r>
      <w:proofErr w:type="gramEnd"/>
    </w:p>
    <w:p w14:paraId="323FED63" w14:textId="77777777" w:rsidR="000E0852" w:rsidRDefault="00111429" w:rsidP="000E085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E0852">
        <w:rPr>
          <w:rFonts w:ascii="Times New Roman" w:hAnsi="Times New Roman" w:cs="Times New Roman"/>
        </w:rPr>
        <w:t>Designed and developed a scalable travel booking platform.</w:t>
      </w:r>
    </w:p>
    <w:p w14:paraId="562B0C70" w14:textId="77777777" w:rsidR="000E0852" w:rsidRDefault="00111429" w:rsidP="000E085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E0852">
        <w:rPr>
          <w:rFonts w:ascii="Times New Roman" w:hAnsi="Times New Roman" w:cs="Times New Roman"/>
        </w:rPr>
        <w:t>Improved user experience with real-time updates.</w:t>
      </w:r>
    </w:p>
    <w:p w14:paraId="27E11194" w14:textId="4C89099E" w:rsidR="00111429" w:rsidRPr="000E0852" w:rsidRDefault="00111429" w:rsidP="000E085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E0852">
        <w:rPr>
          <w:rFonts w:ascii="Times New Roman" w:hAnsi="Times New Roman" w:cs="Times New Roman"/>
        </w:rPr>
        <w:t>Applied secure architecture and modular design principles.</w:t>
      </w:r>
    </w:p>
    <w:p w14:paraId="760A3F77" w14:textId="77777777" w:rsidR="005B666F" w:rsidRPr="006E2C45" w:rsidRDefault="005D5E7A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2C45">
        <w:rPr>
          <w:rFonts w:ascii="Times New Roman" w:hAnsi="Times New Roman" w:cs="Times New Roman"/>
          <w:color w:val="000000" w:themeColor="text1"/>
          <w:sz w:val="28"/>
          <w:szCs w:val="28"/>
        </w:rPr>
        <w:t>EDUCATION</w:t>
      </w:r>
    </w:p>
    <w:p w14:paraId="02319C0A" w14:textId="17144B54" w:rsidR="005B666F" w:rsidRPr="006E2C45" w:rsidRDefault="005D5E7A" w:rsidP="001114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2C45">
        <w:rPr>
          <w:rFonts w:ascii="Times New Roman" w:hAnsi="Times New Roman" w:cs="Times New Roman"/>
          <w:sz w:val="24"/>
          <w:szCs w:val="24"/>
        </w:rPr>
        <w:t>B.Tech</w:t>
      </w:r>
      <w:proofErr w:type="gramEnd"/>
      <w:r w:rsidRPr="006E2C45">
        <w:rPr>
          <w:rFonts w:ascii="Times New Roman" w:hAnsi="Times New Roman" w:cs="Times New Roman"/>
          <w:sz w:val="24"/>
          <w:szCs w:val="24"/>
        </w:rPr>
        <w:t xml:space="preserve"> (Data Science), Kallam Haranadhareddy Institute of Technology (2023–2026)</w:t>
      </w:r>
      <w:r w:rsidRPr="006E2C45">
        <w:rPr>
          <w:rFonts w:ascii="Times New Roman" w:hAnsi="Times New Roman" w:cs="Times New Roman"/>
          <w:sz w:val="24"/>
          <w:szCs w:val="24"/>
        </w:rPr>
        <w:br/>
        <w:t>Diploma in Mechanical Engineering, Sri Mittapalli College of En</w:t>
      </w:r>
      <w:r w:rsidRPr="006E2C45">
        <w:rPr>
          <w:rFonts w:ascii="Times New Roman" w:hAnsi="Times New Roman" w:cs="Times New Roman"/>
          <w:sz w:val="24"/>
          <w:szCs w:val="24"/>
        </w:rPr>
        <w:t>gineering and Technology (2016–2019)</w:t>
      </w:r>
    </w:p>
    <w:p w14:paraId="0EBEE7ED" w14:textId="77777777" w:rsidR="005B666F" w:rsidRPr="006E2C45" w:rsidRDefault="005D5E7A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2C45">
        <w:rPr>
          <w:rFonts w:ascii="Times New Roman" w:hAnsi="Times New Roman" w:cs="Times New Roman"/>
          <w:color w:val="000000" w:themeColor="text1"/>
          <w:sz w:val="28"/>
          <w:szCs w:val="28"/>
        </w:rPr>
        <w:t>CERTIFICATION</w:t>
      </w:r>
    </w:p>
    <w:p w14:paraId="4CD429C4" w14:textId="77777777" w:rsidR="005B666F" w:rsidRPr="006E2C45" w:rsidRDefault="005D5E7A">
      <w:pPr>
        <w:rPr>
          <w:rFonts w:ascii="Times New Roman" w:hAnsi="Times New Roman" w:cs="Times New Roman"/>
          <w:sz w:val="24"/>
          <w:szCs w:val="24"/>
        </w:rPr>
      </w:pPr>
      <w:r w:rsidRPr="006E2C45">
        <w:rPr>
          <w:rFonts w:ascii="Times New Roman" w:hAnsi="Times New Roman" w:cs="Times New Roman"/>
          <w:sz w:val="24"/>
          <w:szCs w:val="24"/>
        </w:rPr>
        <w:t>APSCHE Certified Two-Wheeler Mechanic</w:t>
      </w:r>
    </w:p>
    <w:sectPr w:rsidR="005B666F" w:rsidRPr="006E2C45" w:rsidSect="004C5860">
      <w:headerReference w:type="default" r:id="rId8"/>
      <w:pgSz w:w="11906" w:h="16838" w:code="9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A80C01" w14:textId="77777777" w:rsidR="00256853" w:rsidRDefault="00256853" w:rsidP="004C5860">
      <w:pPr>
        <w:spacing w:after="0" w:line="240" w:lineRule="auto"/>
      </w:pPr>
      <w:r>
        <w:separator/>
      </w:r>
    </w:p>
  </w:endnote>
  <w:endnote w:type="continuationSeparator" w:id="0">
    <w:p w14:paraId="4A44F7F4" w14:textId="77777777" w:rsidR="00256853" w:rsidRDefault="00256853" w:rsidP="004C5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A47586" w14:textId="77777777" w:rsidR="00256853" w:rsidRDefault="00256853" w:rsidP="004C5860">
      <w:pPr>
        <w:spacing w:after="0" w:line="240" w:lineRule="auto"/>
      </w:pPr>
      <w:r>
        <w:separator/>
      </w:r>
    </w:p>
  </w:footnote>
  <w:footnote w:type="continuationSeparator" w:id="0">
    <w:p w14:paraId="3B836739" w14:textId="77777777" w:rsidR="00256853" w:rsidRDefault="00256853" w:rsidP="004C5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E46D8" w14:textId="0E7D86D5" w:rsidR="004C5860" w:rsidRDefault="004C5860">
    <w:pPr>
      <w:pStyle w:val="Header"/>
    </w:pPr>
  </w:p>
  <w:p w14:paraId="529AA82C" w14:textId="6BED6D0D" w:rsidR="004C5860" w:rsidRDefault="004C5860">
    <w:pPr>
      <w:pStyle w:val="Header"/>
    </w:pPr>
  </w:p>
  <w:p w14:paraId="71957523" w14:textId="77777777" w:rsidR="004C5860" w:rsidRDefault="004C58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55BEA"/>
    <w:multiLevelType w:val="multilevel"/>
    <w:tmpl w:val="E10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252C4"/>
    <w:multiLevelType w:val="hybridMultilevel"/>
    <w:tmpl w:val="00A4D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8F12C1"/>
    <w:multiLevelType w:val="hybridMultilevel"/>
    <w:tmpl w:val="570E4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176"/>
    <w:rsid w:val="000E0852"/>
    <w:rsid w:val="00111429"/>
    <w:rsid w:val="0015074B"/>
    <w:rsid w:val="002529BC"/>
    <w:rsid w:val="00256853"/>
    <w:rsid w:val="0029639D"/>
    <w:rsid w:val="00326F90"/>
    <w:rsid w:val="003622BA"/>
    <w:rsid w:val="004C5860"/>
    <w:rsid w:val="005B666F"/>
    <w:rsid w:val="005D5E7A"/>
    <w:rsid w:val="006E2C45"/>
    <w:rsid w:val="006F270D"/>
    <w:rsid w:val="007656F8"/>
    <w:rsid w:val="008578D9"/>
    <w:rsid w:val="008C4B51"/>
    <w:rsid w:val="00A5598C"/>
    <w:rsid w:val="00A93CD5"/>
    <w:rsid w:val="00AA1D8D"/>
    <w:rsid w:val="00B47730"/>
    <w:rsid w:val="00CB0664"/>
    <w:rsid w:val="00DC6779"/>
    <w:rsid w:val="00F61F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E8824"/>
  <w14:defaultImageDpi w14:val="300"/>
  <w15:docId w15:val="{63136310-7AA6-454B-B90F-8B96C032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4C5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4C5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687a5045">
    <w:name w:val="_687a5045"/>
    <w:basedOn w:val="Normal"/>
    <w:rsid w:val="008C4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1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7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1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EC14EC-4669-4254-B2C9-51C51C0AD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2026-07-25T12:20:00Z</dcterms:created>
  <dcterms:modified xsi:type="dcterms:W3CDTF">2026-07-27T16:09:00Z</dcterms:modified>
  <cp:category/>
</cp:coreProperties>
</file>